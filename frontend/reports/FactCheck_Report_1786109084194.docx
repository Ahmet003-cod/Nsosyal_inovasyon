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"Yapay zekâ girişimciliğinin geleceğini şekillendiren isimler AI Founders Meetup #2’de bir araya geliyor.</w:t>
        <w:br/>
        <w:br/>
        <w:t>Girişim kurucuları, yatırımcılar, teknoloji liderleri ve yapay zekâ ekosisteminin paydaşları; sektörün güncel dinamiklerini değerlendirmek, deneyim paylaşımında bulunmak ve yeni iş birlikleri geliştirmek üzere İzQ Girişimcilik Merkezi’nde buluşuyor.</w:t>
        <w:br/>
        <w:br/>
        <w:t>Stratejik networking fırsatları, teknoloji odaklı sohbetler ve girişimcilik ekosistemine değer katacak bağlantılar için siz de bu buluşmada yerinizi alın.</w:t>
        <w:br/>
        <w:br/>
        <w:t>📅 19 Ağustos</w:t>
        <w:br/>
        <w:t>🕕 18.00</w:t>
        <w:br/>
        <w:t>📍 İzQ Girişimcilik Merkezi"</w:t>
      </w:r>
    </w:p>
    <w:p>
      <w:r>
        <w:rPr>
          <w:b/>
        </w:rPr>
        <w:t xml:space="preserve">📊 DOĞRULUK SKORU: </w:t>
      </w:r>
      <w:r>
        <w:t>%85</w:t>
        <w:br/>
      </w:r>
      <w:r>
        <w:rPr>
          <w:b/>
        </w:rPr>
        <w:t xml:space="preserve">🏷️ KARAR: </w:t>
      </w:r>
      <w:r>
        <w:t>🟢 GÜVENİLİR HABER / DOĞRULANDI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Sitemap </w:t>
      </w:r>
      <w:r>
        <w:t>(https://turkiye.ai/elements_list/sitemap/)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2. İzmir, August 19th. See you there. 🌊 Link in bio! Thanks İzQ ... </w:t>
      </w:r>
      <w:r>
        <w:t>(https://www.instagram.com/p/DbGcNbrDEX_/)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3. Bahçeşehir University (BAU) on Instagram: "İki gün boyunca ... </w:t>
      </w:r>
      <w:r>
        <w:t>(https://www.instagram.com/reel/DZ7_Ig5B4Ni/)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4. Geçmiş Etkinlikler </w:t>
      </w:r>
      <w:r>
        <w:t>(https://futureaisummit.org/past-events)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5. İki gün boyunca Future AI Summit'26 ile yapay zekâ ... </w:t>
      </w:r>
      <w:r>
        <w:t>(https://www.facebook.com/bahcesehiruniversity/videos/iki-g%C3%BCn-boyunca-future-ai-summit26-ile-yapay-zek%C3%A2-ekosistemine-y%C3%B6n-veren-fikirle/1029743202840330/)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6. AI ile saadece 2 saatte fikirden startup'a giden süreci ... </w:t>
      </w:r>
      <w:r>
        <w:t>(https://www.instagram.com/reel/DYMc5Wht4JP/)</w:t>
        <w:br/>
      </w:r>
      <w:r>
        <w:t>📌 Açıklama: Teyit edildi.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