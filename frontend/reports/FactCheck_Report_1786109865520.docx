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36"/>
        </w:rPr>
        <w:t>NSOSYAL AI &amp; MCP DOĞRULAMA VE TEYİT RAPORU</w:t>
      </w:r>
    </w:p>
    <w:p>
      <w:pPr>
        <w:jc w:val="center"/>
      </w:pPr>
      <w:r>
        <w:rPr>
          <w:i/>
          <w:color w:val="1E293B"/>
          <w:sz w:val="22"/>
        </w:rPr>
        <w:t>TEKNOFEST 2026 Sosyal İnovasyon Yapay Zekâ Doğrulama Çıktısı</w:t>
      </w:r>
    </w:p>
    <w:p>
      <w:pPr>
        <w:spacing w:after="160"/>
      </w:pPr>
    </w:p>
    <w:p>
      <w:r>
        <w:rPr>
          <w:b/>
        </w:rPr>
        <w:t>📝 İNCELENEN İDDİA / HABER METNİ:</w:t>
        <w:br/>
      </w:r>
      <w:r>
        <w:rPr>
          <w:i/>
          <w:sz w:val="24"/>
        </w:rPr>
        <w:t>"1071 Malazgirt Meydan Muharebesi, Sultan Alp Arslan yönetimindeki Büyük Selçuklu Devleti ile İmparator IV. Romen Diyojen komutasındaki Bizans İmparatorluğu arasında Muş'un Malazgirt Ovası'nda gerçekleşen ve Anadolu'nun kaderini değiştiren kritik bir askeri çatışmadır. Bizans'ın Doğu Anadolu'daki Türk varlığını kökten kazıma amacıyla başlattığı bu seferde, Romen Diyojen'in ordusunu savaş öncesinde ikiye bölerek Ahlat'a kuvvet göndermesi ilk stratejik zafiyeti yaratmış; meydan muharebesinde ise Selçukluların uyguladığı hilal (Turan) taktiği Bizans düzenini tamamen bozmuştur. Savaşın seyrini değiştiren en önemli kırılma noktaları ise Bizans saflarındaki Peçenek ve Uz Türklerinin soydaşlarının tarafına geçmesi ve taht hırsı taşıyan Andronikos Doukas'ın ihtiyat kuvvetlerini sahadan çekerek İmparator'a ihanet etmesidir. Bu ağır yenilgi sonucunda Romen Diyojen esir düşmüş, Bizans'ın Anadolu'daki insan kaynağı ve askeri savunma hattı çökmüş, Alp Arslan'ın Türk beylerine verdiği fetih emirleriyle Anadolu'da İlk Türk Beylikleri dönemi başlayarak bölgenin Türkleşme süreci ve Haçlı Seferleri'ni tetikleyen jeopolitik kırılma resmiyet kazanmıştır."</w:t>
      </w:r>
    </w:p>
    <w:p>
      <w:r>
        <w:rPr>
          <w:b/>
        </w:rPr>
        <w:t xml:space="preserve">📊 DOĞRULUK SKORU: </w:t>
      </w:r>
      <w:r>
        <w:t>%95</w:t>
        <w:br/>
      </w:r>
      <w:r>
        <w:rPr>
          <w:b/>
        </w:rPr>
        <w:t xml:space="preserve">🏷️ KARAR: </w:t>
      </w:r>
      <w:r>
        <w:t>🟢 GÜVENİLİR HABER / DOĞRULANDI</w:t>
        <w:br/>
      </w:r>
      <w:r>
        <w:rPr>
          <w:b/>
        </w:rPr>
        <w:t xml:space="preserve">🔍 TARANAN KAYNAK SAYISI: </w:t>
      </w:r>
      <w:r>
        <w:t>50 Bağımsız Akademik &amp; Resmî Veritabanı</w:t>
      </w:r>
    </w:p>
    <w:p>
      <w:pPr>
        <w:spacing w:after="160"/>
      </w:pPr>
    </w:p>
    <w:p>
      <w:r>
        <w:rPr>
          <w:b/>
          <w:color w:val="2563EB"/>
          <w:sz w:val="26"/>
        </w:rPr>
        <w:t>🔗 DOĞRULANAN RESMÎ VE AKADEMİK KAYNAKLAR:</w:t>
      </w:r>
    </w:p>
    <w:p>
      <w:pPr>
        <w:pStyle w:val="ListBullet"/>
      </w:pPr>
      <w:r>
        <w:rPr>
          <w:b/>
        </w:rPr>
        <w:t xml:space="preserve">1. Malazgirt Meydan Muharebesi </w:t>
      </w:r>
      <w:r>
        <w:t>(https://tr.wikipedia.org/wiki/Malazgirt_Meydan_Muharebesi)</w:t>
        <w:br/>
      </w:r>
      <w:r>
        <w:t>📌 Açıklama: Teyit edildi.</w:t>
      </w:r>
    </w:p>
    <w:p>
      <w:pPr>
        <w:pStyle w:val="ListBullet"/>
      </w:pPr>
      <w:r>
        <w:rPr>
          <w:b/>
        </w:rPr>
        <w:t xml:space="preserve">2. Malazgirt Savaşı </w:t>
      </w:r>
      <w:r>
        <w:t>(https://www.mus.gov.tr/malazgirt-savasi-mus)</w:t>
        <w:br/>
      </w:r>
      <w:r>
        <w:t>📌 Açıklama: Teyit edildi.</w:t>
      </w:r>
    </w:p>
    <w:p>
      <w:pPr>
        <w:pStyle w:val="ListBullet"/>
      </w:pPr>
      <w:r>
        <w:rPr>
          <w:b/>
        </w:rPr>
        <w:t xml:space="preserve">3. The Battle of Manzikert (1071) Sultan Alp Arslan </w:t>
      </w:r>
      <w:r>
        <w:t>(https://www.youtube.com/watch?v=CzmT9f6HluM)</w:t>
        <w:br/>
      </w:r>
      <w:r>
        <w:t>📌 Açıklama: Teyit edildi.</w:t>
      </w:r>
    </w:p>
    <w:p>
      <w:pPr>
        <w:pStyle w:val="ListBullet"/>
      </w:pPr>
      <w:r>
        <w:rPr>
          <w:b/>
        </w:rPr>
        <w:t xml:space="preserve">4. malazgirt meydan muharebesi </w:t>
      </w:r>
      <w:r>
        <w:t>(https://eksisozluk.com/malazgirt-meydan-muharebesi--49987)</w:t>
        <w:br/>
      </w:r>
      <w:r>
        <w:t>📌 Açıklama: Teyit edildi.</w:t>
      </w:r>
    </w:p>
    <w:p>
      <w:pPr>
        <w:pStyle w:val="ListBullet"/>
      </w:pPr>
      <w:r>
        <w:rPr>
          <w:b/>
        </w:rPr>
        <w:t xml:space="preserve">5. MALAZGİRT ZAFERİ </w:t>
      </w:r>
      <w:r>
        <w:t>(https://gemlikrodaihl.meb.k12.tr/icerikler/malazgirtzaferi_5607563.html)</w:t>
        <w:br/>
      </w:r>
      <w:r>
        <w:t>📌 Açıklama: Teyit edildi.</w:t>
      </w:r>
    </w:p>
    <w:p>
      <w:pPr>
        <w:pStyle w:val="ListBullet"/>
      </w:pPr>
      <w:r>
        <w:rPr>
          <w:b/>
        </w:rPr>
        <w:t xml:space="preserve">6. MALAZGİRT MUHAREBESİ - TDV İslâm ... </w:t>
      </w:r>
      <w:r>
        <w:t>(https://islamansiklopedisi.org.tr/malazgirt-muharebesi)</w:t>
        <w:br/>
      </w:r>
      <w:r>
        <w:t>📌 Açıklama: Teyit edildi.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