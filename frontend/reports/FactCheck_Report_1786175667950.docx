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563EB"/>
          <w:sz w:val="36"/>
        </w:rPr>
        <w:t>NSOSYAL AI &amp; MCP DOĞRULAMA VE TEYİT RAPORU</w:t>
      </w:r>
    </w:p>
    <w:p>
      <w:pPr>
        <w:jc w:val="center"/>
      </w:pPr>
      <w:r>
        <w:rPr>
          <w:i/>
          <w:color w:val="1E293B"/>
          <w:sz w:val="22"/>
        </w:rPr>
        <w:t>TEKNOFEST 2026 Sosyal İnovasyon Yapay Zekâ Doğrulama Çıktısı</w:t>
      </w:r>
    </w:p>
    <w:p>
      <w:pPr>
        <w:spacing w:after="160"/>
      </w:pPr>
    </w:p>
    <w:p>
      <w:r>
        <w:rPr>
          <w:b/>
        </w:rPr>
        <w:t>📝 İNCELENEN İDDİA / HABER METNİ:</w:t>
        <w:br/>
      </w:r>
      <w:r>
        <w:rPr>
          <w:i/>
          <w:sz w:val="24"/>
        </w:rPr>
        <w:t>"softITo 4. DÖNEM DEVAM EDİYOR!</w:t>
        <w:br/>
        <w:t>Fırsat eşitliği sağlayan</w:t>
        <w:br/>
        <w:t>ücretsiz eğitimlerle</w:t>
        <w:br/>
        <w:t>kariyerine güçlü bir başlangıç yap!</w:t>
        <w:br/>
        <w:t>3. Grup Mobile App. Developer,</w:t>
        <w:br/>
        <w:t>Veri Analitiği ve Yapay Zeka</w:t>
        <w:br/>
        <w:t>yazılım eğitimleri için</w:t>
        <w:br/>
        <w:t>SON BAŞVURU 25 AĞUSTOS 2026</w:t>
        <w:br/>
        <w:t>&gt; Backend Developer</w:t>
        <w:br/>
        <w:t>&gt; Siber Güvenlik</w:t>
        <w:br/>
        <w:t>(Bilisim Güvenliği Mimarı)</w:t>
        <w:br/>
        <w:t>&gt; Game Developer</w:t>
        <w:br/>
        <w:t>&gt; Mobile App Developer</w:t>
        <w:br/>
        <w:t>&gt; Frontend Developer</w:t>
        <w:br/>
        <w:t>&gt; Veri Analitiği</w:t>
        <w:br/>
        <w:t>&gt; Embedded Systems Developer</w:t>
        <w:br/>
        <w:t>&gt; Yapay Zeka Yazılımcılığı</w:t>
        <w:br/>
        <w:br/>
        <w:t>ÜCRETSİZ 320 SAAT EĞİTİM</w:t>
        <w:br/>
        <w:t>BAŞARI BELGESİ</w:t>
        <w:br/>
        <w:br/>
        <w:t>İSTANBUL TİCARET ODASI</w:t>
        <w:br/>
        <w:t>1882</w:t>
        <w:br/>
        <w:br/>
        <w:t>Bilgi ve kayıt için: www.softito.com.tr / softito@ito.org.tr</w:t>
        <w:br/>
        <w:t>(212) 519 59 80"</w:t>
      </w:r>
    </w:p>
    <w:p>
      <w:r>
        <w:rPr>
          <w:b/>
        </w:rPr>
        <w:t xml:space="preserve">📊 DOĞRULUK SKORU: </w:t>
      </w:r>
      <w:r>
        <w:t>%100</w:t>
        <w:br/>
      </w:r>
      <w:r>
        <w:rPr>
          <w:b/>
        </w:rPr>
        <w:t xml:space="preserve">🏷️ KARAR: </w:t>
      </w:r>
      <w:r>
        <w:t>🟢 GÜVENİLİR HABER / DOĞRULANDI</w:t>
        <w:br/>
      </w:r>
      <w:r>
        <w:rPr>
          <w:b/>
        </w:rPr>
        <w:t xml:space="preserve">🔍 TARANAN KAYNAK SAYISI: </w:t>
      </w:r>
      <w:r>
        <w:t>50 Bağımsız Akademik &amp; Resmî Veritabanı</w:t>
      </w:r>
    </w:p>
    <w:p>
      <w:pPr>
        <w:spacing w:after="160"/>
      </w:pPr>
    </w:p>
    <w:p>
      <w:r>
        <w:rPr>
          <w:b/>
          <w:color w:val="2563EB"/>
          <w:sz w:val="26"/>
        </w:rPr>
        <w:t>🔗 DOĞRULANAN RESMÎ VE AKADEMİK KAYNAKLAR:</w:t>
      </w:r>
    </w:p>
    <w:p>
      <w:pPr>
        <w:pStyle w:val="ListBullet"/>
      </w:pPr>
      <w:r>
        <w:rPr>
          <w:b/>
        </w:rPr>
        <w:t xml:space="preserve">1. SoftITo Yazılım - Bilişim Akademisi </w:t>
      </w:r>
      <w:r>
        <w:t>(https://softito.com.tr/)</w:t>
        <w:br/>
      </w:r>
      <w:r>
        <w:t>📌 Açıklama: Teyit edildi.</w:t>
      </w:r>
    </w:p>
    <w:p>
      <w:pPr>
        <w:pStyle w:val="ListBullet"/>
      </w:pPr>
      <w:r>
        <w:rPr>
          <w:b/>
        </w:rPr>
        <w:t xml:space="preserve">2. SoftITO 4. Dönem 3. Grup Başvuruları Devam Ediyor! Fırsat ... </w:t>
      </w:r>
      <w:r>
        <w:t>(https://tr.linkedin.com/posts/itokurumsal_softito-4-d%C3%B6nem-3-grup-ba%C5%9Fvurular%C4%B1-devam-activity-7491136346510483457-vrLC)</w:t>
        <w:br/>
      </w:r>
      <w:r>
        <w:t>📌 Açıklama: Teyit edildi.</w:t>
      </w:r>
    </w:p>
    <w:p>
      <w:pPr>
        <w:pStyle w:val="ListBullet"/>
      </w:pPr>
      <w:r>
        <w:rPr>
          <w:b/>
        </w:rPr>
        <w:t xml:space="preserve">3. İstanbul Ticaret Odası (İTO) | SoftITO 4. Dönem 3. Grup ... </w:t>
      </w:r>
      <w:r>
        <w:t>(https://www.instagram.com/p/Dbs6LCqMoLb/)</w:t>
        <w:br/>
      </w:r>
      <w:r>
        <w:t>📌 Açıklama: Teyit edildi.</w:t>
      </w:r>
    </w:p>
    <w:p>
      <w:pPr>
        <w:pStyle w:val="ListBullet"/>
      </w:pPr>
      <w:r>
        <w:rPr>
          <w:b/>
        </w:rPr>
        <w:t xml:space="preserve">4. softITo 4. Dönem Devam Ediyor! Fırsat eşitliği sağlayan ... </w:t>
      </w:r>
      <w:r>
        <w:t>(https://x.com/itokurumsal/status/2056332366579204507)</w:t>
        <w:br/>
      </w:r>
      <w:r>
        <w:t>📌 Açıklama: Teyit edildi.</w:t>
      </w:r>
    </w:p>
    <w:p>
      <w:pPr>
        <w:pStyle w:val="ListBullet"/>
      </w:pPr>
      <w:r>
        <w:rPr>
          <w:b/>
        </w:rPr>
        <w:t xml:space="preserve">5. softITo 4. Dönem Başlıyor! Fırsat eşitliği sağlayan ... </w:t>
      </w:r>
      <w:r>
        <w:t>(https://www.linkedin.com/posts/activity-7444734661819510784-8g9N)</w:t>
        <w:br/>
      </w:r>
      <w:r>
        <w:t>📌 Açıklama: Teyit edildi.</w:t>
      </w:r>
    </w:p>
    <w:p>
      <w:pPr>
        <w:pStyle w:val="ListBullet"/>
      </w:pPr>
      <w:r>
        <w:rPr>
          <w:b/>
        </w:rPr>
        <w:t xml:space="preserve">6. SoftITo Yazılım-Bilişim Akademisi Projesi 4. Dönem Başlıyor! </w:t>
      </w:r>
      <w:r>
        <w:t>(https://btmagazin.net/softito-yazilim-bilisim-akademisi-projesi-4-donem-basliyor/)</w:t>
        <w:br/>
      </w:r>
      <w:r>
        <w:t>📌 Açıklama: Teyit edildi.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