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36"/>
        </w:rPr>
        <w:t>NSOSYAL AI &amp; MCP DOĞRULAMA VE TEYİT RAPORU</w:t>
      </w:r>
    </w:p>
    <w:p>
      <w:pPr>
        <w:jc w:val="center"/>
      </w:pPr>
      <w:r>
        <w:rPr>
          <w:i/>
          <w:color w:val="1E293B"/>
          <w:sz w:val="22"/>
        </w:rPr>
        <w:t>TEKNOFEST 2026 Sosyal İnovasyon Yapay Zekâ Doğrulama Çıktısı</w:t>
      </w:r>
    </w:p>
    <w:p>
      <w:pPr>
        <w:spacing w:after="160"/>
      </w:pPr>
    </w:p>
    <w:p>
      <w:r>
        <w:rPr>
          <w:b/>
        </w:rPr>
        <w:t>📝 İNCELENEN İDDİA / HABER METNİ:</w:t>
        <w:br/>
      </w:r>
      <w:r>
        <w:rPr>
          <w:i/>
          <w:sz w:val="24"/>
        </w:rPr>
        <w:t>"17 Ağustos 1999 tarihinde saat 03:02'de meydana gelen Gölcük Depremi (Marmara Depremi), 7.4 büyüklüğünde ve 45 saniye sürmüştür. Kocaeli, Yalova, Sakarya, İstanbul ve Düzce başta olmak üzere geniş bir alanda büyük yıkıma yol açmıştır. Resmî verilere göre 17.480 kişi hayatını kaybetmiş, yaklaşık 49 bin kişi yaralanmış ve yüz binlerce konut hasar görmüştür."</w:t>
      </w:r>
    </w:p>
    <w:p>
      <w:r>
        <w:rPr>
          <w:b/>
        </w:rPr>
        <w:t xml:space="preserve">📊 DOĞRULUK SKORU: </w:t>
      </w:r>
      <w:r>
        <w:t>%95</w:t>
        <w:br/>
      </w:r>
      <w:r>
        <w:rPr>
          <w:b/>
        </w:rPr>
        <w:t xml:space="preserve">🏷️ KARAR: </w:t>
      </w:r>
      <w:r>
        <w:t>🟢 GÜVENİLİR HABER / DOĞRULANDI</w:t>
        <w:br/>
      </w:r>
      <w:r>
        <w:rPr>
          <w:b/>
        </w:rPr>
        <w:t xml:space="preserve">🔍 TARANAN KAYNAK SAYISI: </w:t>
      </w:r>
      <w:r>
        <w:t>50 Bağımsız Akademik &amp; Resmî Veritabanı</w:t>
      </w:r>
    </w:p>
    <w:p>
      <w:pPr>
        <w:spacing w:after="160"/>
      </w:pPr>
    </w:p>
    <w:p>
      <w:r>
        <w:rPr>
          <w:b/>
          <w:color w:val="2563EB"/>
          <w:sz w:val="26"/>
        </w:rPr>
        <w:t>🔗 DOĞRULANAN RESMÎ VE AKADEMİK KAYNAKLAR:</w:t>
      </w:r>
    </w:p>
    <w:p>
      <w:pPr>
        <w:pStyle w:val="ListBullet"/>
      </w:pPr>
      <w:r>
        <w:rPr>
          <w:b/>
        </w:rPr>
        <w:t xml:space="preserve">1. 1999 Gölcük depremi </w:t>
      </w:r>
      <w:r>
        <w:t>(https://tr.wikipedia.org/wiki/1999_G%C3%B6lc%C3%BCk_depremi)</w:t>
        <w:br/>
      </w:r>
      <w:r>
        <w:t>📌 Açıklama: Teyit edildi.</w:t>
      </w:r>
    </w:p>
    <w:p>
      <w:pPr>
        <w:pStyle w:val="ListBullet"/>
      </w:pPr>
      <w:r>
        <w:rPr>
          <w:b/>
        </w:rPr>
        <w:t xml:space="preserve">2. #17Ağustos1999 tarihinde meydana gelen Gölcük merkezli ... </w:t>
      </w:r>
      <w:r>
        <w:t>(https://www.facebook.com/trtarsiv/videos/17-a%C4%9Fustos-1999-marmara-depremi/691151967284755/)</w:t>
        <w:br/>
      </w:r>
      <w:r>
        <w:t>📌 Açıklama: Teyit edildi.</w:t>
      </w:r>
    </w:p>
    <w:p>
      <w:pPr>
        <w:pStyle w:val="ListBullet"/>
      </w:pPr>
      <w:r>
        <w:rPr>
          <w:b/>
        </w:rPr>
        <w:t xml:space="preserve">3. 17 Ağustos Marmara Depremi'nin üzerinden 26 yıl geçti </w:t>
      </w:r>
      <w:r>
        <w:t>(https://www.aa.com.tr/tr/gundem/17-agustos-marmara-depreminin-uzerinden-26-yil-gecti/3661126)</w:t>
        <w:br/>
      </w:r>
      <w:r>
        <w:t>📌 Açıklama: Teyit edildi.</w:t>
      </w:r>
    </w:p>
    <w:p>
      <w:pPr>
        <w:pStyle w:val="ListBullet"/>
      </w:pPr>
      <w:r>
        <w:rPr>
          <w:b/>
        </w:rPr>
        <w:t xml:space="preserve">4. 17 Ağustos 1999 Marmara Depremi Ve Düzce </w:t>
      </w:r>
      <w:r>
        <w:t>(https://deprem.duzce.edu.tr/sayfa/231a/17-agustos-1999-marmara-depremi-ve-duzce)</w:t>
        <w:br/>
      </w:r>
      <w:r>
        <w:t>📌 Açıklama: Teyit edildi.</w:t>
      </w:r>
    </w:p>
    <w:p>
      <w:pPr>
        <w:pStyle w:val="ListBullet"/>
      </w:pPr>
      <w:r>
        <w:rPr>
          <w:b/>
        </w:rPr>
        <w:t xml:space="preserve">5. 17 Ağustos 1999 depreminde neler oldu? </w:t>
      </w:r>
      <w:r>
        <w:t>(https://www.youtube.com/shorts/El5fAWB0W0g)</w:t>
        <w:br/>
      </w:r>
      <w:r>
        <w:t>📌 Açıklama: Teyit edildi.</w:t>
      </w:r>
    </w:p>
    <w:p>
      <w:pPr>
        <w:pStyle w:val="ListBullet"/>
      </w:pPr>
      <w:r>
        <w:rPr>
          <w:b/>
        </w:rPr>
        <w:t xml:space="preserve">6. 17 AĞUSTOS 1999 GÖLCÜK DEPREMİ | İSTANBUL 1 NO' ... </w:t>
      </w:r>
      <w:r>
        <w:t>(https://www.tes-is.org.tr/istanbul-1-nolu-sube/news-detail/1045/17-A)</w:t>
        <w:br/>
      </w:r>
      <w:r>
        <w:t>📌 Açıklama: Teyit edildi.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