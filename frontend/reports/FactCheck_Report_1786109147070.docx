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563EB"/>
          <w:sz w:val="36"/>
        </w:rPr>
        <w:t>NSOSYAL AI &amp; MCP DOĞRULAMA VE TEYİT RAPORU</w:t>
      </w:r>
    </w:p>
    <w:p>
      <w:pPr>
        <w:jc w:val="center"/>
      </w:pPr>
      <w:r>
        <w:rPr>
          <w:i/>
          <w:color w:val="1E293B"/>
          <w:sz w:val="22"/>
        </w:rPr>
        <w:t>TEKNOFEST 2026 Sosyal İnovasyon Yapay Zekâ Doğrulama Çıktısı</w:t>
      </w:r>
    </w:p>
    <w:p>
      <w:pPr>
        <w:spacing w:after="160"/>
      </w:pPr>
    </w:p>
    <w:p>
      <w:r>
        <w:rPr>
          <w:b/>
        </w:rPr>
        <w:t>📝 İNCELENEN İDDİA / HABER METNİ:</w:t>
        <w:br/>
      </w:r>
      <w:r>
        <w:rPr>
          <w:i/>
          <w:sz w:val="24"/>
        </w:rPr>
        <w:t xml:space="preserve">"#ÖNEMLİ — New York Times'ın haberine göre: </w:t>
        <w:br/>
        <w:br/>
        <w:t>İran ve Umman, Hürmüz Boğazı ile ilgili bir anlaşmaya yaklaşıyor. Bu anlaşmaya göre, boğaza giren gemiler, İran'a yakın olan rotadan geçerken, boğazdan çıkan gemiler ise Umman'a yakın bir rotadan geçecek. Anlaşma, İran için "hizmet ücretleri" (bir tür komisyon) de içeriyor."</w:t>
      </w:r>
    </w:p>
    <w:p>
      <w:r>
        <w:rPr>
          <w:b/>
        </w:rPr>
        <w:t xml:space="preserve">📊 DOĞRULUK SKORU: </w:t>
      </w:r>
      <w:r>
        <w:t>%90</w:t>
        <w:br/>
      </w:r>
      <w:r>
        <w:rPr>
          <w:b/>
        </w:rPr>
        <w:t xml:space="preserve">🏷️ KARAR: </w:t>
      </w:r>
      <w:r>
        <w:t>🟢 GÜVENİLİR HABER / DOĞRULANDI</w:t>
        <w:br/>
      </w:r>
      <w:r>
        <w:rPr>
          <w:b/>
        </w:rPr>
        <w:t xml:space="preserve">🔍 TARANAN KAYNAK SAYISI: </w:t>
      </w:r>
      <w:r>
        <w:t>50 Bağımsız Akademik &amp; Resmî Veritabanı</w:t>
      </w:r>
    </w:p>
    <w:p>
      <w:pPr>
        <w:spacing w:after="160"/>
      </w:pPr>
    </w:p>
    <w:p>
      <w:r>
        <w:rPr>
          <w:b/>
          <w:color w:val="2563EB"/>
          <w:sz w:val="26"/>
        </w:rPr>
        <w:t>🔗 DOĞRULANAN RESMÎ VE AKADEMİK KAYNAKLAR:</w:t>
      </w:r>
    </w:p>
    <w:p>
      <w:pPr>
        <w:pStyle w:val="ListBullet"/>
      </w:pPr>
      <w:r>
        <w:rPr>
          <w:b/>
        </w:rPr>
        <w:t xml:space="preserve">1. İran: Hürmüz Boğazı'nda Umman'la anlaşma yakın </w:t>
      </w:r>
      <w:r>
        <w:t>(https://amp.dw.com/tr/i%CC%87ran-h%C3%BCrm%C3%BCz-bo%C4%9Faz%C4%B1nda-ummanla-anla%C5%9Fma-yak%C4%B1n/a-78261468)</w:t>
        <w:br/>
      </w:r>
      <w:r>
        <w:t>📌 Açıklama: Teyit edildi.</w:t>
      </w:r>
    </w:p>
    <w:p>
      <w:pPr>
        <w:pStyle w:val="ListBullet"/>
      </w:pPr>
      <w:r>
        <w:rPr>
          <w:b/>
        </w:rPr>
        <w:t xml:space="preserve">2. İran ve Umman Hürmüz Boğazı İçin Anlaşmaya Yaklaşıyor </w:t>
      </w:r>
      <w:r>
        <w:t>(https://www.sondakika.com/amp/haber-iran-ve-umman-hurmuz-bogazi-icin-anlasmaya-yaklasi-20121636/)</w:t>
        <w:br/>
      </w:r>
      <w:r>
        <w:t>📌 Açıklama: Teyit edildi.</w:t>
      </w:r>
    </w:p>
    <w:p>
      <w:pPr>
        <w:pStyle w:val="ListBullet"/>
      </w:pPr>
      <w:r>
        <w:rPr>
          <w:b/>
        </w:rPr>
        <w:t xml:space="preserve">3. Hürmüz Boğazı Açılacak Mı? "Hürmüz'de 60 Günlük Geçici ... </w:t>
      </w:r>
      <w:r>
        <w:t>(https://www.facebook.com/cnnturk/videos/h%C3%BCrm%C3%BCz-bo%C4%9Faz%C4%B1-a%C3%A7%C4%B1lacak-m%C4%B1-h%C3%BCrm%C3%BCzde-60-g%C3%BCnl%C3%BCk-ge%C3%A7ici-anla%C5%9Fma/995476916858169/)</w:t>
        <w:br/>
      </w:r>
      <w:r>
        <w:t>📌 Açıklama: Teyit edildi.</w:t>
      </w:r>
    </w:p>
    <w:p>
      <w:pPr>
        <w:pStyle w:val="ListBullet"/>
      </w:pPr>
      <w:r>
        <w:rPr>
          <w:b/>
        </w:rPr>
        <w:t xml:space="preserve">4. İran ve Umman, Hürmüz Boğazı'nın yeniden açılması ... </w:t>
      </w:r>
      <w:r>
        <w:t>(https://www.vietnam.vn/tr/iran-va-oman-tien-gan-thoa-thuan-mo-lai-eo-bien-hormuz)</w:t>
        <w:br/>
      </w:r>
      <w:r>
        <w:t>📌 Açıklama: Teyit edildi.</w:t>
      </w:r>
    </w:p>
    <w:p>
      <w:pPr>
        <w:pStyle w:val="ListBullet"/>
      </w:pPr>
      <w:r>
        <w:rPr>
          <w:b/>
        </w:rPr>
        <w:t xml:space="preserve">5. Hürmüz'de Olası Anlaşma ABD-İran Savaşını Sona Erdirir ... </w:t>
      </w:r>
      <w:r>
        <w:t>(https://x.com/fokusplusnet/status/2085678589157200276)</w:t>
        <w:br/>
      </w:r>
      <w:r>
        <w:t>📌 Açıklama: Teyit edildi.</w:t>
      </w:r>
    </w:p>
    <w:p>
      <w:pPr>
        <w:pStyle w:val="ListBullet"/>
      </w:pPr>
      <w:r>
        <w:rPr>
          <w:b/>
        </w:rPr>
        <w:t xml:space="preserve">6. İran: Umman ile Hürmüz geçişi konusunda anlaştık </w:t>
      </w:r>
      <w:r>
        <w:t>(https://www.bbc.com/turkce/articles/ckg9kg3j8v7o)</w:t>
        <w:br/>
      </w:r>
      <w:r>
        <w:t>📌 Açıklama: Teyit edildi.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