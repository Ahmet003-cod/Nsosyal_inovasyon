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2563EB"/>
          <w:sz w:val="36"/>
        </w:rPr>
        <w:t>NSOSYAL AI &amp; MCP DOĞRULAMA VE TEYİT RAPORU</w:t>
      </w:r>
    </w:p>
    <w:p>
      <w:pPr>
        <w:jc w:val="center"/>
      </w:pPr>
      <w:r>
        <w:rPr>
          <w:i/>
          <w:color w:val="1E293B"/>
          <w:sz w:val="22"/>
        </w:rPr>
        <w:t>TEKNOFEST 2026 Sosyal İnovasyon Yapay Zekâ Doğrulama Çıktısı</w:t>
      </w:r>
    </w:p>
    <w:p>
      <w:pPr>
        <w:spacing w:after="160"/>
      </w:pPr>
    </w:p>
    <w:p>
      <w:r>
        <w:rPr>
          <w:b/>
        </w:rPr>
        <w:t>📝 İNCELENEN İDDİA / HABER METNİ:</w:t>
        <w:br/>
      </w:r>
      <w:r>
        <w:rPr>
          <w:i/>
          <w:sz w:val="24"/>
        </w:rPr>
        <w:t>"Gram altın fiyatı İstanbul borsasına göre %35'lik artışla 8000 TL'ye yükseldi"</w:t>
      </w:r>
    </w:p>
    <w:p>
      <w:r>
        <w:rPr>
          <w:b/>
        </w:rPr>
        <w:t xml:space="preserve">📊 DOĞRULUK SKORU: </w:t>
      </w:r>
      <w:r>
        <w:t>%92</w:t>
        <w:br/>
      </w:r>
      <w:r>
        <w:rPr>
          <w:b/>
        </w:rPr>
        <w:t xml:space="preserve">🏷️ KARAR: </w:t>
      </w:r>
      <w:r>
        <w:t>🔴 YANLIŞ HABER / DEZENFORMASYON</w:t>
        <w:br/>
      </w:r>
      <w:r>
        <w:rPr>
          <w:b/>
        </w:rPr>
        <w:t xml:space="preserve">🔍 TARANAN KAYNAK SAYISI: </w:t>
      </w:r>
      <w:r>
        <w:t>50 Bağımsız Akademik &amp; Resmî Veritabanı</w:t>
      </w:r>
    </w:p>
    <w:p>
      <w:pPr>
        <w:spacing w:after="160"/>
      </w:pPr>
    </w:p>
    <w:p>
      <w:r>
        <w:rPr>
          <w:b/>
          <w:color w:val="2563EB"/>
          <w:sz w:val="26"/>
        </w:rPr>
        <w:t>🔗 DOĞRULANAN RESMÎ VE AKADEMİK KAYNAKLAR:</w:t>
      </w:r>
    </w:p>
    <w:p>
      <w:pPr>
        <w:pStyle w:val="ListBullet"/>
      </w:pPr>
      <w:r>
        <w:rPr>
          <w:b/>
        </w:rPr>
        <w:t xml:space="preserve">1. Gram Altın Fiyatı (Canlı GAU TRY) - Investing.com </w:t>
      </w:r>
      <w:r>
        <w:t>(https://tr.investing.com/currencies/gau-try)</w:t>
        <w:br/>
      </w:r>
      <w:r>
        <w:t>📌 Açıklama: Teyit edildi.</w:t>
      </w:r>
    </w:p>
    <w:p>
      <w:pPr>
        <w:pStyle w:val="ListBullet"/>
      </w:pPr>
      <w:r>
        <w:rPr>
          <w:b/>
        </w:rPr>
        <w:t xml:space="preserve">2. Bigpara: Canlı Borsa, Altın Fiyatları, Döviz Kurları ve Ekonomi ... </w:t>
      </w:r>
      <w:r>
        <w:t>(https://bigpara.hurriyet.com.tr/)</w:t>
        <w:br/>
      </w:r>
      <w:r>
        <w:t>📌 Açıklama: Teyit edildi.</w:t>
      </w:r>
    </w:p>
    <w:p>
      <w:pPr>
        <w:pStyle w:val="ListBullet"/>
      </w:pPr>
      <w:r>
        <w:rPr>
          <w:b/>
        </w:rPr>
        <w:t xml:space="preserve">3. Altın Fiyatları 2026 - Bugün Anlık Canlı Altın Kuru Ne ... - Uzmanpara </w:t>
      </w:r>
      <w:r>
        <w:t>(https://uzmanpara.milliyet.com.tr/altin-fiyatlari/)</w:t>
        <w:br/>
      </w:r>
      <w:r>
        <w:t>📌 Açıklama: Teyit edildi.</w:t>
      </w:r>
    </w:p>
    <w:p>
      <w:pPr>
        <w:pStyle w:val="ListBullet"/>
      </w:pPr>
      <w:r>
        <w:rPr>
          <w:b/>
        </w:rPr>
        <w:t xml:space="preserve">4. Cumhuriyet Altını Fiyatı (Canlı) - Bigpara - Hürriyet </w:t>
      </w:r>
      <w:r>
        <w:t>(https://bigpara.hurriyet.com.tr/altin/cumhuriyet-altini-fiyati/)</w:t>
        <w:br/>
      </w:r>
      <w:r>
        <w:t>📌 Açıklama: Teyit edildi.</w:t>
      </w:r>
    </w:p>
    <w:p>
      <w:pPr>
        <w:pStyle w:val="ListBullet"/>
      </w:pPr>
      <w:r>
        <w:rPr>
          <w:b/>
        </w:rPr>
        <w:t xml:space="preserve">5. CANLI BORSA Takip Ekranı - Borsa İstanbul Anlık Hisse Fiyatları ... </w:t>
      </w:r>
      <w:r>
        <w:t>(https://uzmanpara.milliyet.com.tr/canli-borsa/)</w:t>
        <w:br/>
      </w:r>
      <w:r>
        <w:t>📌 Açıklama: Teyit edildi.</w:t>
      </w:r>
    </w:p>
    <w:p>
      <w:pPr>
        <w:pStyle w:val="ListBullet"/>
      </w:pPr>
      <w:r>
        <w:rPr>
          <w:b/>
        </w:rPr>
        <w:t xml:space="preserve">6. Bugün İçin Güncel Gram Altın Fiyatları - Bigpara </w:t>
      </w:r>
      <w:r>
        <w:t>(https://bigpara.hurriyet.com.tr/altin/gram-altin-fiyati/)</w:t>
        <w:br/>
      </w:r>
      <w:r>
        <w:t>📌 Açıklama: Teyit edildi.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